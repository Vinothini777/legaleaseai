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07FA" w14:textId="77777777" w:rsidR="004E69E6" w:rsidRDefault="00000000">
      <w:pPr>
        <w:jc w:val="center"/>
      </w:pPr>
      <w:r>
        <w:rPr>
          <w:b/>
          <w:sz w:val="40"/>
        </w:rPr>
        <w:t>LEGALEASE AI</w:t>
      </w:r>
    </w:p>
    <w:p w14:paraId="63A4DCB5" w14:textId="77777777" w:rsidR="004E69E6" w:rsidRDefault="00000000">
      <w:pPr>
        <w:jc w:val="center"/>
      </w:pPr>
      <w:r>
        <w:rPr>
          <w:b/>
          <w:sz w:val="32"/>
        </w:rPr>
        <w:t>Project Development Phase Report</w:t>
      </w:r>
    </w:p>
    <w:p w14:paraId="46B3F241" w14:textId="77777777" w:rsidR="004E69E6" w:rsidRDefault="00000000">
      <w:pPr>
        <w:jc w:val="center"/>
      </w:pPr>
      <w:r>
        <w:rPr>
          <w:i/>
        </w:rPr>
        <w:t>AI-Powered Legal Document Generator using Gemini</w:t>
      </w:r>
    </w:p>
    <w:p w14:paraId="0061940A" w14:textId="77777777" w:rsidR="004E69E6" w:rsidRDefault="00000000">
      <w:pPr>
        <w:pStyle w:val="Heading1"/>
      </w:pPr>
      <w:r>
        <w:t>1. Introduction</w:t>
      </w:r>
    </w:p>
    <w:p w14:paraId="3A78F0BE" w14:textId="77777777" w:rsidR="004E69E6" w:rsidRDefault="00000000">
      <w:r>
        <w:t>The Project Development Phase is where the planned LegalEase system is implemented using the selected technologies and tools.</w:t>
      </w:r>
    </w:p>
    <w:p w14:paraId="4CB869D6" w14:textId="77777777" w:rsidR="004E69E6" w:rsidRDefault="00000000">
      <w:pPr>
        <w:pStyle w:val="Heading1"/>
      </w:pPr>
      <w:r>
        <w:t>2. Development Objective</w:t>
      </w:r>
    </w:p>
    <w:p w14:paraId="59C12389" w14:textId="77777777" w:rsidR="004E69E6" w:rsidRDefault="00000000">
      <w:pPr>
        <w:pStyle w:val="ListBullet"/>
      </w:pPr>
      <w:r>
        <w:t>Develop the LegalEase AI web application.</w:t>
      </w:r>
    </w:p>
    <w:p w14:paraId="617D3514" w14:textId="77777777" w:rsidR="004E69E6" w:rsidRDefault="00000000">
      <w:pPr>
        <w:pStyle w:val="ListBullet"/>
      </w:pPr>
      <w:r>
        <w:t>Create a simple and user-friendly interface.</w:t>
      </w:r>
    </w:p>
    <w:p w14:paraId="1B6A3934" w14:textId="77777777" w:rsidR="004E69E6" w:rsidRDefault="00000000">
      <w:pPr>
        <w:pStyle w:val="ListBullet"/>
      </w:pPr>
      <w:r>
        <w:t>Integrate Google Gemini for AI-based document generation.</w:t>
      </w:r>
    </w:p>
    <w:p w14:paraId="552139CF" w14:textId="77777777" w:rsidR="004E69E6" w:rsidRDefault="00000000">
      <w:pPr>
        <w:pStyle w:val="ListBullet"/>
      </w:pPr>
      <w:r>
        <w:t>Process and validate user inputs.</w:t>
      </w:r>
    </w:p>
    <w:p w14:paraId="76B3A3B2" w14:textId="77777777" w:rsidR="004E69E6" w:rsidRDefault="00000000">
      <w:pPr>
        <w:pStyle w:val="ListBullet"/>
      </w:pPr>
      <w:r>
        <w:t>Generate structured legal documents.</w:t>
      </w:r>
    </w:p>
    <w:p w14:paraId="649BDA46" w14:textId="77777777" w:rsidR="004E69E6" w:rsidRDefault="00000000">
      <w:pPr>
        <w:pStyle w:val="ListBullet"/>
      </w:pPr>
      <w:r>
        <w:t>Provide downloadable DOCX and PDF files.</w:t>
      </w:r>
    </w:p>
    <w:p w14:paraId="4A119DF3" w14:textId="77777777" w:rsidR="004E69E6" w:rsidRDefault="00000000">
      <w:pPr>
        <w:pStyle w:val="ListBullet"/>
      </w:pPr>
      <w:r>
        <w:t>Connect components into a working application.</w:t>
      </w:r>
    </w:p>
    <w:p w14:paraId="20E54A0C" w14:textId="77777777" w:rsidR="004E69E6" w:rsidRDefault="00000000">
      <w:pPr>
        <w:pStyle w:val="ListBullet"/>
      </w:pPr>
      <w:r>
        <w:t>Test the application for functionality and errors.</w:t>
      </w:r>
    </w:p>
    <w:p w14:paraId="17566EE0" w14:textId="77777777" w:rsidR="004E69E6" w:rsidRDefault="00000000">
      <w:pPr>
        <w:pStyle w:val="Heading1"/>
      </w:pPr>
      <w:r>
        <w:t>3. Technologies and Tools Used</w:t>
      </w:r>
    </w:p>
    <w:p w14:paraId="69E849E9" w14:textId="77777777" w:rsidR="004E69E6" w:rsidRDefault="00000000">
      <w:pPr>
        <w:pStyle w:val="ListBullet"/>
      </w:pPr>
      <w:r>
        <w:t>Python – main programming language.</w:t>
      </w:r>
    </w:p>
    <w:p w14:paraId="0F6854E0" w14:textId="77777777" w:rsidR="004E69E6" w:rsidRDefault="00000000">
      <w:pPr>
        <w:pStyle w:val="ListBullet"/>
      </w:pPr>
      <w:r>
        <w:t>Streamlit – web application interface.</w:t>
      </w:r>
    </w:p>
    <w:p w14:paraId="308CD810" w14:textId="77777777" w:rsidR="004E69E6" w:rsidRDefault="00000000">
      <w:pPr>
        <w:pStyle w:val="ListBullet"/>
      </w:pPr>
      <w:r>
        <w:t>FastAPI – backend API structure.</w:t>
      </w:r>
    </w:p>
    <w:p w14:paraId="2649AA9E" w14:textId="77777777" w:rsidR="004E69E6" w:rsidRDefault="00000000">
      <w:pPr>
        <w:pStyle w:val="ListBullet"/>
      </w:pPr>
      <w:r>
        <w:t>Google Gemini – AI-based legal document generation.</w:t>
      </w:r>
    </w:p>
    <w:p w14:paraId="732329D7" w14:textId="77777777" w:rsidR="004E69E6" w:rsidRDefault="00000000">
      <w:pPr>
        <w:pStyle w:val="ListBullet"/>
      </w:pPr>
      <w:r>
        <w:t>Google GenAI SDK – Gemini integration.</w:t>
      </w:r>
    </w:p>
    <w:p w14:paraId="27091105" w14:textId="77777777" w:rsidR="004E69E6" w:rsidRDefault="00000000">
      <w:pPr>
        <w:pStyle w:val="ListBullet"/>
      </w:pPr>
      <w:r>
        <w:t>Pydantic – input validation and data modelling.</w:t>
      </w:r>
    </w:p>
    <w:p w14:paraId="21DEC6A8" w14:textId="77777777" w:rsidR="004E69E6" w:rsidRDefault="00000000">
      <w:pPr>
        <w:pStyle w:val="ListBullet"/>
      </w:pPr>
      <w:r>
        <w:t>python-docx – DOCX generation.</w:t>
      </w:r>
    </w:p>
    <w:p w14:paraId="7A77ECB3" w14:textId="77777777" w:rsidR="004E69E6" w:rsidRDefault="00000000">
      <w:pPr>
        <w:pStyle w:val="ListBullet"/>
      </w:pPr>
      <w:r>
        <w:t>ReportLab – PDF generation.</w:t>
      </w:r>
    </w:p>
    <w:p w14:paraId="65C08EC7" w14:textId="77777777" w:rsidR="004E69E6" w:rsidRDefault="00000000">
      <w:pPr>
        <w:pStyle w:val="ListBullet"/>
      </w:pPr>
      <w:r>
        <w:t>python-dotenv – environment configuration.</w:t>
      </w:r>
    </w:p>
    <w:p w14:paraId="27325CF5" w14:textId="77777777" w:rsidR="004E69E6" w:rsidRDefault="00000000">
      <w:pPr>
        <w:pStyle w:val="ListBullet"/>
      </w:pPr>
      <w:r>
        <w:t>Pytest – testing.</w:t>
      </w:r>
    </w:p>
    <w:p w14:paraId="5224F5B9" w14:textId="77777777" w:rsidR="004E69E6" w:rsidRDefault="00000000">
      <w:pPr>
        <w:pStyle w:val="ListBullet"/>
      </w:pPr>
      <w:r>
        <w:t>VS Code – development environment.</w:t>
      </w:r>
    </w:p>
    <w:p w14:paraId="6EF3A86D" w14:textId="77777777" w:rsidR="004E69E6" w:rsidRDefault="00000000">
      <w:pPr>
        <w:pStyle w:val="ListBullet"/>
      </w:pPr>
      <w:r>
        <w:t>GitHub / GitHub Desktop – source-code management.</w:t>
      </w:r>
    </w:p>
    <w:p w14:paraId="14913EDC" w14:textId="77777777" w:rsidR="004E69E6" w:rsidRDefault="00000000">
      <w:pPr>
        <w:pStyle w:val="ListBullet"/>
      </w:pPr>
      <w:r>
        <w:t>Streamlit Cloud – deployment.</w:t>
      </w:r>
    </w:p>
    <w:p w14:paraId="232528B5" w14:textId="77777777" w:rsidR="004E69E6" w:rsidRDefault="00000000">
      <w:pPr>
        <w:pStyle w:val="Heading1"/>
      </w:pPr>
      <w:r>
        <w:t>4. Major Components Developed</w:t>
      </w:r>
    </w:p>
    <w:p w14:paraId="639776BA" w14:textId="77777777" w:rsidR="004E69E6" w:rsidRDefault="00000000">
      <w:pPr>
        <w:pStyle w:val="ListBullet"/>
      </w:pPr>
      <w:r>
        <w:t>Frontend: Streamlit form for document type, jurisdiction, parties, terms, date, and instructions.</w:t>
      </w:r>
    </w:p>
    <w:p w14:paraId="44B2A8A5" w14:textId="77777777" w:rsidR="004E69E6" w:rsidRDefault="00000000">
      <w:pPr>
        <w:pStyle w:val="ListBullet"/>
      </w:pPr>
      <w:r>
        <w:t>AI Generation: Gemini integration for legal-document drafting.</w:t>
      </w:r>
    </w:p>
    <w:p w14:paraId="14FC8B13" w14:textId="77777777" w:rsidR="004E69E6" w:rsidRDefault="00000000">
      <w:pPr>
        <w:pStyle w:val="ListBullet"/>
      </w:pPr>
      <w:r>
        <w:t>Backend: FastAPI routes and Pydantic request models.</w:t>
      </w:r>
    </w:p>
    <w:p w14:paraId="3770162B" w14:textId="77777777" w:rsidR="004E69E6" w:rsidRDefault="00000000">
      <w:pPr>
        <w:pStyle w:val="ListBullet"/>
      </w:pPr>
      <w:r>
        <w:t>Document Generation: DOCX and PDF formatting and download.</w:t>
      </w:r>
    </w:p>
    <w:p w14:paraId="620F4749" w14:textId="77777777" w:rsidR="004E69E6" w:rsidRDefault="00000000">
      <w:pPr>
        <w:pStyle w:val="ListBullet"/>
      </w:pPr>
      <w:r>
        <w:t>Security: protected API-key configuration.</w:t>
      </w:r>
    </w:p>
    <w:p w14:paraId="7F2EA949" w14:textId="77777777" w:rsidR="004E69E6" w:rsidRDefault="00000000">
      <w:pPr>
        <w:pStyle w:val="Heading1"/>
      </w:pPr>
      <w:r>
        <w:lastRenderedPageBreak/>
        <w:t>5. Development Workflow</w:t>
      </w:r>
    </w:p>
    <w:p w14:paraId="3C2159B2" w14:textId="77777777" w:rsidR="004E69E6" w:rsidRDefault="00000000">
      <w:pPr>
        <w:pStyle w:val="ListNumber"/>
      </w:pPr>
      <w:r>
        <w:t>Set up Python project and virtual environment.</w:t>
      </w:r>
    </w:p>
    <w:p w14:paraId="667AC506" w14:textId="77777777" w:rsidR="004E69E6" w:rsidRDefault="00000000">
      <w:pPr>
        <w:pStyle w:val="ListNumber"/>
      </w:pPr>
      <w:r>
        <w:t>Install dependencies.</w:t>
      </w:r>
    </w:p>
    <w:p w14:paraId="0EE55C56" w14:textId="77777777" w:rsidR="004E69E6" w:rsidRDefault="00000000">
      <w:pPr>
        <w:pStyle w:val="ListNumber"/>
      </w:pPr>
      <w:r>
        <w:t>Create project folder structure.</w:t>
      </w:r>
    </w:p>
    <w:p w14:paraId="10140AF7" w14:textId="77777777" w:rsidR="004E69E6" w:rsidRDefault="00000000">
      <w:pPr>
        <w:pStyle w:val="ListNumber"/>
      </w:pPr>
      <w:r>
        <w:t>Develop Streamlit interface.</w:t>
      </w:r>
    </w:p>
    <w:p w14:paraId="6BF5504A" w14:textId="77777777" w:rsidR="004E69E6" w:rsidRDefault="00000000">
      <w:pPr>
        <w:pStyle w:val="ListNumber"/>
      </w:pPr>
      <w:r>
        <w:t>Create backend models and routes.</w:t>
      </w:r>
    </w:p>
    <w:p w14:paraId="3D160751" w14:textId="77777777" w:rsidR="004E69E6" w:rsidRDefault="00000000">
      <w:pPr>
        <w:pStyle w:val="ListNumber"/>
      </w:pPr>
      <w:r>
        <w:t>Integrate Gemini API.</w:t>
      </w:r>
    </w:p>
    <w:p w14:paraId="11237F94" w14:textId="77777777" w:rsidR="004E69E6" w:rsidRDefault="00000000">
      <w:pPr>
        <w:pStyle w:val="ListNumber"/>
      </w:pPr>
      <w:r>
        <w:t>Design the legal-document prompt.</w:t>
      </w:r>
    </w:p>
    <w:p w14:paraId="19E1F961" w14:textId="77777777" w:rsidR="004E69E6" w:rsidRDefault="00000000">
      <w:pPr>
        <w:pStyle w:val="ListNumber"/>
      </w:pPr>
      <w:r>
        <w:t>Add document formatting and downloads.</w:t>
      </w:r>
    </w:p>
    <w:p w14:paraId="0D28C2F3" w14:textId="77777777" w:rsidR="004E69E6" w:rsidRDefault="00000000">
      <w:pPr>
        <w:pStyle w:val="ListNumber"/>
      </w:pPr>
      <w:r>
        <w:t>Add validation and error handling.</w:t>
      </w:r>
    </w:p>
    <w:p w14:paraId="6FCBAD68" w14:textId="77777777" w:rsidR="004E69E6" w:rsidRDefault="00000000">
      <w:pPr>
        <w:pStyle w:val="ListNumber"/>
      </w:pPr>
      <w:r>
        <w:t>Test locally.</w:t>
      </w:r>
    </w:p>
    <w:p w14:paraId="73C85368" w14:textId="77777777" w:rsidR="004E69E6" w:rsidRDefault="00000000">
      <w:pPr>
        <w:pStyle w:val="ListNumber"/>
      </w:pPr>
      <w:r>
        <w:t>Configure deployment.</w:t>
      </w:r>
    </w:p>
    <w:p w14:paraId="6734BAE2" w14:textId="77777777" w:rsidR="004E69E6" w:rsidRDefault="00000000">
      <w:pPr>
        <w:pStyle w:val="ListNumber"/>
      </w:pPr>
      <w:r>
        <w:t>Deploy the working application.</w:t>
      </w:r>
    </w:p>
    <w:p w14:paraId="6CF264EA" w14:textId="77777777" w:rsidR="004E69E6" w:rsidRDefault="00000000">
      <w:pPr>
        <w:pStyle w:val="Heading1"/>
      </w:pPr>
      <w:r>
        <w:t>6. AI Model Integration</w:t>
      </w:r>
    </w:p>
    <w:p w14:paraId="2A1645AB" w14:textId="77777777" w:rsidR="004E69E6" w:rsidRDefault="00000000">
      <w:r>
        <w:t>LegalEase uses Google Gemini through the Google GenAI SDK. The model receives structured information such as document type, parties, terms, effective date, and jurisdiction. The prompt instructs the model to avoid inventing missing facts and to use placeholders where information is unavailable.</w:t>
      </w:r>
    </w:p>
    <w:p w14:paraId="337B70E3" w14:textId="77777777" w:rsidR="004E69E6" w:rsidRDefault="00000000">
      <w:pPr>
        <w:pStyle w:val="Heading1"/>
      </w:pPr>
      <w:r>
        <w:t>7. Development Outcome</w:t>
      </w:r>
    </w:p>
    <w:p w14:paraId="21A67E0C" w14:textId="77777777" w:rsidR="004E69E6" w:rsidRDefault="00000000">
      <w:pPr>
        <w:pStyle w:val="ListBullet"/>
      </w:pPr>
      <w:r>
        <w:t>Accept legal-document information.</w:t>
      </w:r>
    </w:p>
    <w:p w14:paraId="0B3E5413" w14:textId="77777777" w:rsidR="004E69E6" w:rsidRDefault="00000000">
      <w:pPr>
        <w:pStyle w:val="ListBullet"/>
      </w:pPr>
      <w:r>
        <w:t>Send structured requirements to Gemini.</w:t>
      </w:r>
    </w:p>
    <w:p w14:paraId="712C1BD7" w14:textId="77777777" w:rsidR="004E69E6" w:rsidRDefault="00000000">
      <w:pPr>
        <w:pStyle w:val="ListBullet"/>
      </w:pPr>
      <w:r>
        <w:t>Generate a legal-document draft.</w:t>
      </w:r>
    </w:p>
    <w:p w14:paraId="4434F720" w14:textId="77777777" w:rsidR="004E69E6" w:rsidRDefault="00000000">
      <w:pPr>
        <w:pStyle w:val="ListBullet"/>
      </w:pPr>
      <w:r>
        <w:t>Display generated content.</w:t>
      </w:r>
    </w:p>
    <w:p w14:paraId="3EF94F61" w14:textId="77777777" w:rsidR="004E69E6" w:rsidRDefault="00000000">
      <w:pPr>
        <w:pStyle w:val="ListBullet"/>
      </w:pPr>
      <w:r>
        <w:t>Create DOCX and PDF outputs.</w:t>
      </w:r>
    </w:p>
    <w:p w14:paraId="7D672463" w14:textId="77777777" w:rsidR="004E69E6" w:rsidRDefault="00000000">
      <w:pPr>
        <w:pStyle w:val="ListBullet"/>
      </w:pPr>
      <w:r>
        <w:t>Handle input and API errors.</w:t>
      </w:r>
    </w:p>
    <w:p w14:paraId="78EBD63C" w14:textId="77777777" w:rsidR="004E69E6" w:rsidRDefault="00000000">
      <w:pPr>
        <w:pStyle w:val="ListBullet"/>
      </w:pPr>
      <w:r>
        <w:t>Run locally through Streamlit.</w:t>
      </w:r>
    </w:p>
    <w:p w14:paraId="0A86A7C6" w14:textId="77777777" w:rsidR="004E69E6" w:rsidRDefault="00000000">
      <w:pPr>
        <w:pStyle w:val="ListBullet"/>
      </w:pPr>
      <w:r>
        <w:t>Support online demonstration.</w:t>
      </w:r>
    </w:p>
    <w:p w14:paraId="6ADF00AA" w14:textId="77777777" w:rsidR="004E69E6" w:rsidRDefault="00000000">
      <w:pPr>
        <w:pStyle w:val="Heading1"/>
      </w:pPr>
      <w:r>
        <w:t>8. Conclusion</w:t>
      </w:r>
    </w:p>
    <w:p w14:paraId="08295A45" w14:textId="77777777" w:rsidR="004E69E6" w:rsidRDefault="00000000">
      <w:r>
        <w:t>The development phase transformed the LegalEase concept and requirements into a functional application by integrating Python, Streamlit, FastAPI, Google Gemini, Pydantic, python-docx, and ReportLab.</w:t>
      </w:r>
    </w:p>
    <w:p w14:paraId="3578BABF" w14:textId="66B71180" w:rsidR="004E69E6" w:rsidRDefault="004E69E6">
      <w:pPr>
        <w:jc w:val="center"/>
      </w:pPr>
    </w:p>
    <w:sectPr w:rsidR="004E69E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977895">
    <w:abstractNumId w:val="8"/>
  </w:num>
  <w:num w:numId="2" w16cid:durableId="65302598">
    <w:abstractNumId w:val="6"/>
  </w:num>
  <w:num w:numId="3" w16cid:durableId="1806772384">
    <w:abstractNumId w:val="5"/>
  </w:num>
  <w:num w:numId="4" w16cid:durableId="10962221">
    <w:abstractNumId w:val="4"/>
  </w:num>
  <w:num w:numId="5" w16cid:durableId="1941832412">
    <w:abstractNumId w:val="7"/>
  </w:num>
  <w:num w:numId="6" w16cid:durableId="217135681">
    <w:abstractNumId w:val="3"/>
  </w:num>
  <w:num w:numId="7" w16cid:durableId="1262294625">
    <w:abstractNumId w:val="2"/>
  </w:num>
  <w:num w:numId="8" w16cid:durableId="1600212288">
    <w:abstractNumId w:val="1"/>
  </w:num>
  <w:num w:numId="9" w16cid:durableId="27401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69E6"/>
    <w:rsid w:val="00623C52"/>
    <w:rsid w:val="00AA1D8D"/>
    <w:rsid w:val="00B076F5"/>
    <w:rsid w:val="00B47730"/>
    <w:rsid w:val="00CB0664"/>
    <w:rsid w:val="00DE6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77A88"/>
  <w14:defaultImageDpi w14:val="300"/>
  <w15:docId w15:val="{B0C084A8-D6B8-435A-AA58-41249596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mayakrishnan2028@gmail.com</cp:lastModifiedBy>
  <cp:revision>2</cp:revision>
  <dcterms:created xsi:type="dcterms:W3CDTF">2026-09-28T13:41:00Z</dcterms:created>
  <dcterms:modified xsi:type="dcterms:W3CDTF">2026-09-28T13:41:00Z</dcterms:modified>
  <cp:category/>
</cp:coreProperties>
</file>