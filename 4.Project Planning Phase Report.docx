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D498E" w14:textId="77777777" w:rsidR="00FF35F0" w:rsidRDefault="00000000">
      <w:pPr>
        <w:jc w:val="center"/>
      </w:pPr>
      <w:r>
        <w:rPr>
          <w:b/>
          <w:sz w:val="40"/>
        </w:rPr>
        <w:t>LEGALEASE AI</w:t>
      </w:r>
    </w:p>
    <w:p w14:paraId="1E0BB590" w14:textId="77777777" w:rsidR="00FF35F0" w:rsidRDefault="00000000">
      <w:pPr>
        <w:jc w:val="center"/>
      </w:pPr>
      <w:r>
        <w:rPr>
          <w:b/>
          <w:sz w:val="32"/>
        </w:rPr>
        <w:t>Project Planning Phase Report</w:t>
      </w:r>
    </w:p>
    <w:p w14:paraId="42411B25" w14:textId="77777777" w:rsidR="00FF35F0" w:rsidRDefault="00000000">
      <w:pPr>
        <w:jc w:val="center"/>
      </w:pPr>
      <w:r>
        <w:rPr>
          <w:i/>
        </w:rPr>
        <w:t>AI-Powered Legal Document Generator using Gemini</w:t>
      </w:r>
    </w:p>
    <w:p w14:paraId="56BB3F5E" w14:textId="77777777" w:rsidR="00FF35F0" w:rsidRDefault="00000000">
      <w:pPr>
        <w:pStyle w:val="Heading1"/>
      </w:pPr>
      <w:r>
        <w:t>1. Introduction</w:t>
      </w:r>
    </w:p>
    <w:p w14:paraId="687AECB0" w14:textId="77777777" w:rsidR="00FF35F0" w:rsidRDefault="00000000">
      <w:r>
        <w:t>The Project Planning Phase defines how LegalEase will be developed, tested, deployed, and documented. It organizes tasks, resources, milestones, risks, and deliverables.</w:t>
      </w:r>
    </w:p>
    <w:p w14:paraId="4ED6F939" w14:textId="77777777" w:rsidR="00FF35F0" w:rsidRDefault="00000000">
      <w:pPr>
        <w:pStyle w:val="Heading1"/>
      </w:pPr>
      <w:r>
        <w:t>2. Project Goal</w:t>
      </w:r>
    </w:p>
    <w:p w14:paraId="2823DF05" w14:textId="77777777" w:rsidR="00FF35F0" w:rsidRDefault="00000000">
      <w:r>
        <w:t>Develop a user-friendly AI-powered web application that accepts legal document requirements, uses Gemini to generate a structured first draft, and provides downloadable DOCX and PDF documents.</w:t>
      </w:r>
    </w:p>
    <w:p w14:paraId="032F7818" w14:textId="77777777" w:rsidR="00FF35F0" w:rsidRDefault="00000000">
      <w:pPr>
        <w:pStyle w:val="Heading1"/>
      </w:pPr>
      <w:r>
        <w:t>3. Project Scope</w:t>
      </w:r>
    </w:p>
    <w:p w14:paraId="4F1EE9D0" w14:textId="77777777" w:rsidR="00FF35F0" w:rsidRDefault="00000000">
      <w:pPr>
        <w:pStyle w:val="ListBullet"/>
      </w:pPr>
      <w:r>
        <w:t>Develop the Streamlit interface.</w:t>
      </w:r>
    </w:p>
    <w:p w14:paraId="6FFCBA23" w14:textId="77777777" w:rsidR="00FF35F0" w:rsidRDefault="00000000">
      <w:pPr>
        <w:pStyle w:val="ListBullet"/>
      </w:pPr>
      <w:r>
        <w:t>Integrate Google Gemini through the Google GenAI SDK.</w:t>
      </w:r>
    </w:p>
    <w:p w14:paraId="4D7DBEEF" w14:textId="77777777" w:rsidR="00FF35F0" w:rsidRDefault="00000000">
      <w:pPr>
        <w:pStyle w:val="ListBullet"/>
      </w:pPr>
      <w:r>
        <w:t>Maintain a FastAPI backend/API structure.</w:t>
      </w:r>
    </w:p>
    <w:p w14:paraId="6C12B827" w14:textId="77777777" w:rsidR="00FF35F0" w:rsidRDefault="00000000">
      <w:pPr>
        <w:pStyle w:val="ListBullet"/>
      </w:pPr>
      <w:r>
        <w:t>Implement input validation and error handling.</w:t>
      </w:r>
    </w:p>
    <w:p w14:paraId="252FAE80" w14:textId="77777777" w:rsidR="00FF35F0" w:rsidRDefault="00000000">
      <w:pPr>
        <w:pStyle w:val="ListBullet"/>
      </w:pPr>
      <w:r>
        <w:t>Generate legal-document content.</w:t>
      </w:r>
    </w:p>
    <w:p w14:paraId="31462191" w14:textId="77777777" w:rsidR="00FF35F0" w:rsidRDefault="00000000">
      <w:pPr>
        <w:pStyle w:val="ListBullet"/>
      </w:pPr>
      <w:r>
        <w:t>Create DOCX and PDF outputs.</w:t>
      </w:r>
    </w:p>
    <w:p w14:paraId="6A8292F0" w14:textId="77777777" w:rsidR="00FF35F0" w:rsidRDefault="00000000">
      <w:pPr>
        <w:pStyle w:val="ListBullet"/>
      </w:pPr>
      <w:r>
        <w:t>Test locally and prepare deployment.</w:t>
      </w:r>
    </w:p>
    <w:p w14:paraId="2E4BE42B" w14:textId="77777777" w:rsidR="00FF35F0" w:rsidRDefault="00000000">
      <w:pPr>
        <w:pStyle w:val="ListBullet"/>
      </w:pPr>
      <w:r>
        <w:t>Complete project documentation and demonstration.</w:t>
      </w:r>
    </w:p>
    <w:p w14:paraId="307D1D70" w14:textId="77777777" w:rsidR="00FF35F0" w:rsidRDefault="00000000">
      <w:pPr>
        <w:pStyle w:val="Heading1"/>
      </w:pPr>
      <w:r>
        <w:t>4. Development Plan</w:t>
      </w:r>
    </w:p>
    <w:p w14:paraId="4ADF2708" w14:textId="77777777" w:rsidR="00FF35F0" w:rsidRDefault="00000000">
      <w:pPr>
        <w:pStyle w:val="ListNumber"/>
      </w:pPr>
      <w:r>
        <w:t>Project and environment setup.</w:t>
      </w:r>
    </w:p>
    <w:p w14:paraId="6DE93379" w14:textId="77777777" w:rsidR="00FF35F0" w:rsidRDefault="00000000">
      <w:pPr>
        <w:pStyle w:val="ListNumber"/>
      </w:pPr>
      <w:r>
        <w:t>Frontend implementation.</w:t>
      </w:r>
    </w:p>
    <w:p w14:paraId="2668936F" w14:textId="77777777" w:rsidR="00FF35F0" w:rsidRDefault="00000000">
      <w:pPr>
        <w:pStyle w:val="ListNumber"/>
      </w:pPr>
      <w:r>
        <w:t>Backend and data-model implementation.</w:t>
      </w:r>
    </w:p>
    <w:p w14:paraId="14ECC126" w14:textId="77777777" w:rsidR="00FF35F0" w:rsidRDefault="00000000">
      <w:pPr>
        <w:pStyle w:val="ListNumber"/>
      </w:pPr>
      <w:r>
        <w:t>Gemini integration and prompt development.</w:t>
      </w:r>
    </w:p>
    <w:p w14:paraId="59BA8EA4" w14:textId="77777777" w:rsidR="00FF35F0" w:rsidRDefault="00000000">
      <w:pPr>
        <w:pStyle w:val="ListNumber"/>
      </w:pPr>
      <w:r>
        <w:t>Document formatting and download features.</w:t>
      </w:r>
    </w:p>
    <w:p w14:paraId="64FF207D" w14:textId="77777777" w:rsidR="00FF35F0" w:rsidRDefault="00000000">
      <w:pPr>
        <w:pStyle w:val="ListNumber"/>
      </w:pPr>
      <w:r>
        <w:t>Testing and debugging.</w:t>
      </w:r>
    </w:p>
    <w:p w14:paraId="2A8E3F5E" w14:textId="77777777" w:rsidR="00FF35F0" w:rsidRDefault="00000000">
      <w:pPr>
        <w:pStyle w:val="ListNumber"/>
      </w:pPr>
      <w:r>
        <w:t>Deployment and configuration.</w:t>
      </w:r>
    </w:p>
    <w:p w14:paraId="2E21B877" w14:textId="77777777" w:rsidR="00FF35F0" w:rsidRDefault="00000000">
      <w:pPr>
        <w:pStyle w:val="ListNumber"/>
      </w:pPr>
      <w:r>
        <w:t>Final documentation and demonstration.</w:t>
      </w:r>
    </w:p>
    <w:p w14:paraId="5EAE735D" w14:textId="77777777" w:rsidR="00FF35F0" w:rsidRDefault="00000000">
      <w:pPr>
        <w:pStyle w:val="Heading1"/>
      </w:pPr>
      <w:r>
        <w:t>5. Technologies and Resources</w:t>
      </w:r>
    </w:p>
    <w:p w14:paraId="658C9139" w14:textId="77777777" w:rsidR="00FF35F0" w:rsidRDefault="00000000">
      <w:pPr>
        <w:pStyle w:val="ListBullet"/>
      </w:pPr>
      <w:r>
        <w:t>Python</w:t>
      </w:r>
    </w:p>
    <w:p w14:paraId="5CAC1AC3" w14:textId="77777777" w:rsidR="00FF35F0" w:rsidRDefault="00000000">
      <w:pPr>
        <w:pStyle w:val="ListBullet"/>
      </w:pPr>
      <w:r>
        <w:t>Streamlit</w:t>
      </w:r>
    </w:p>
    <w:p w14:paraId="518B89A0" w14:textId="77777777" w:rsidR="00FF35F0" w:rsidRDefault="00000000">
      <w:pPr>
        <w:pStyle w:val="ListBullet"/>
      </w:pPr>
      <w:r>
        <w:t>FastAPI</w:t>
      </w:r>
    </w:p>
    <w:p w14:paraId="712B9058" w14:textId="77777777" w:rsidR="00FF35F0" w:rsidRDefault="00000000">
      <w:pPr>
        <w:pStyle w:val="ListBullet"/>
      </w:pPr>
      <w:r>
        <w:t>Google Gemini / Google GenAI SDK</w:t>
      </w:r>
    </w:p>
    <w:p w14:paraId="2F4D7C47" w14:textId="77777777" w:rsidR="00FF35F0" w:rsidRDefault="00000000">
      <w:pPr>
        <w:pStyle w:val="ListBullet"/>
      </w:pPr>
      <w:r>
        <w:t>Pydantic</w:t>
      </w:r>
    </w:p>
    <w:p w14:paraId="4AA57075" w14:textId="77777777" w:rsidR="00FF35F0" w:rsidRDefault="00000000">
      <w:pPr>
        <w:pStyle w:val="ListBullet"/>
      </w:pPr>
      <w:r>
        <w:t>python-docx</w:t>
      </w:r>
    </w:p>
    <w:p w14:paraId="47D808FA" w14:textId="77777777" w:rsidR="00FF35F0" w:rsidRDefault="00000000">
      <w:pPr>
        <w:pStyle w:val="ListBullet"/>
      </w:pPr>
      <w:r>
        <w:lastRenderedPageBreak/>
        <w:t>ReportLab</w:t>
      </w:r>
    </w:p>
    <w:p w14:paraId="45DD3BCE" w14:textId="77777777" w:rsidR="00FF35F0" w:rsidRDefault="00000000">
      <w:pPr>
        <w:pStyle w:val="ListBullet"/>
      </w:pPr>
      <w:r>
        <w:t>python-dotenv</w:t>
      </w:r>
    </w:p>
    <w:p w14:paraId="534C37A2" w14:textId="77777777" w:rsidR="00FF35F0" w:rsidRDefault="00000000">
      <w:pPr>
        <w:pStyle w:val="ListBullet"/>
      </w:pPr>
      <w:r>
        <w:t>Pytest</w:t>
      </w:r>
    </w:p>
    <w:p w14:paraId="2DFF2DF9" w14:textId="77777777" w:rsidR="00FF35F0" w:rsidRDefault="00000000">
      <w:pPr>
        <w:pStyle w:val="ListBullet"/>
      </w:pPr>
      <w:r>
        <w:t>VS Code</w:t>
      </w:r>
    </w:p>
    <w:p w14:paraId="3193876B" w14:textId="77777777" w:rsidR="00FF35F0" w:rsidRDefault="00000000">
      <w:pPr>
        <w:pStyle w:val="ListBullet"/>
      </w:pPr>
      <w:r>
        <w:t>GitHub / GitHub Desktop</w:t>
      </w:r>
    </w:p>
    <w:p w14:paraId="03BEE52C" w14:textId="77777777" w:rsidR="00FF35F0" w:rsidRDefault="00000000">
      <w:pPr>
        <w:pStyle w:val="ListBullet"/>
      </w:pPr>
      <w:r>
        <w:t>Streamlit Cloud</w:t>
      </w:r>
    </w:p>
    <w:p w14:paraId="4D6A7F88" w14:textId="77777777" w:rsidR="00FF35F0" w:rsidRDefault="00000000">
      <w:pPr>
        <w:pStyle w:val="Heading1"/>
      </w:pPr>
      <w:r>
        <w:t>6. Milestones</w:t>
      </w:r>
    </w:p>
    <w:p w14:paraId="09AB673E" w14:textId="77777777" w:rsidR="00FF35F0" w:rsidRDefault="00000000">
      <w:pPr>
        <w:pStyle w:val="ListBullet"/>
      </w:pPr>
      <w:r>
        <w:t>M1 – Brainstorming and Ideation.</w:t>
      </w:r>
    </w:p>
    <w:p w14:paraId="0FA4590B" w14:textId="77777777" w:rsidR="00FF35F0" w:rsidRDefault="00000000">
      <w:pPr>
        <w:pStyle w:val="ListBullet"/>
      </w:pPr>
      <w:r>
        <w:t>M2 – Project Design.</w:t>
      </w:r>
    </w:p>
    <w:p w14:paraId="2EF8B238" w14:textId="77777777" w:rsidR="00FF35F0" w:rsidRDefault="00000000">
      <w:pPr>
        <w:pStyle w:val="ListBullet"/>
      </w:pPr>
      <w:r>
        <w:t>M3 – Requirement Analysis.</w:t>
      </w:r>
    </w:p>
    <w:p w14:paraId="15D9E32A" w14:textId="77777777" w:rsidR="00FF35F0" w:rsidRDefault="00000000">
      <w:pPr>
        <w:pStyle w:val="ListBullet"/>
      </w:pPr>
      <w:r>
        <w:t>M4 – Project Planning.</w:t>
      </w:r>
    </w:p>
    <w:p w14:paraId="62EC8D69" w14:textId="77777777" w:rsidR="00FF35F0" w:rsidRDefault="00000000">
      <w:pPr>
        <w:pStyle w:val="ListBullet"/>
      </w:pPr>
      <w:r>
        <w:t>M5 – Core application implementation.</w:t>
      </w:r>
    </w:p>
    <w:p w14:paraId="27F9D61B" w14:textId="77777777" w:rsidR="00FF35F0" w:rsidRDefault="00000000">
      <w:pPr>
        <w:pStyle w:val="ListBullet"/>
      </w:pPr>
      <w:r>
        <w:t>M6 – Gemini generation integration and testing.</w:t>
      </w:r>
    </w:p>
    <w:p w14:paraId="36977EEF" w14:textId="77777777" w:rsidR="00FF35F0" w:rsidRDefault="00000000">
      <w:pPr>
        <w:pStyle w:val="ListBullet"/>
      </w:pPr>
      <w:r>
        <w:t>M7 – DOCX/PDF generation.</w:t>
      </w:r>
    </w:p>
    <w:p w14:paraId="6CED6858" w14:textId="77777777" w:rsidR="00FF35F0" w:rsidRDefault="00000000">
      <w:pPr>
        <w:pStyle w:val="ListBullet"/>
      </w:pPr>
      <w:r>
        <w:t>M8 – Deployment and final testing.</w:t>
      </w:r>
    </w:p>
    <w:p w14:paraId="6AC8E9C8" w14:textId="77777777" w:rsidR="00FF35F0" w:rsidRDefault="00000000">
      <w:pPr>
        <w:pStyle w:val="ListBullet"/>
      </w:pPr>
      <w:r>
        <w:t>M9 – Final documentation and demonstration.</w:t>
      </w:r>
    </w:p>
    <w:p w14:paraId="38BD9A90" w14:textId="77777777" w:rsidR="00FF35F0" w:rsidRDefault="00000000">
      <w:pPr>
        <w:pStyle w:val="Heading1"/>
      </w:pPr>
      <w:r>
        <w:t>7. Risk Management</w:t>
      </w:r>
    </w:p>
    <w:p w14:paraId="5CDF585C" w14:textId="77777777" w:rsidR="00FF35F0" w:rsidRDefault="00000000">
      <w:pPr>
        <w:pStyle w:val="ListBullet"/>
      </w:pPr>
      <w:r>
        <w:t>Gemini API unavailability – handle temporary API failures and use a configured available model.</w:t>
      </w:r>
    </w:p>
    <w:p w14:paraId="7F4D9749" w14:textId="77777777" w:rsidR="00FF35F0" w:rsidRDefault="00000000">
      <w:pPr>
        <w:pStyle w:val="ListBullet"/>
      </w:pPr>
      <w:r>
        <w:t>API key exposure – keep secrets outside source code and exclude .env from Git.</w:t>
      </w:r>
    </w:p>
    <w:p w14:paraId="5EB1D1DD" w14:textId="77777777" w:rsidR="00FF35F0" w:rsidRDefault="00000000">
      <w:pPr>
        <w:pStyle w:val="ListBullet"/>
      </w:pPr>
      <w:r>
        <w:t>Poor generated content – use structured prompts, placeholders, and professional review.</w:t>
      </w:r>
    </w:p>
    <w:p w14:paraId="66CCFF59" w14:textId="77777777" w:rsidR="00FF35F0" w:rsidRDefault="00000000">
      <w:pPr>
        <w:pStyle w:val="ListBullet"/>
      </w:pPr>
      <w:r>
        <w:t>Deployment configuration errors – test cloud configuration separately.</w:t>
      </w:r>
    </w:p>
    <w:p w14:paraId="616CE108" w14:textId="77777777" w:rsidR="00FF35F0" w:rsidRDefault="00000000">
      <w:pPr>
        <w:pStyle w:val="ListBullet"/>
      </w:pPr>
      <w:r>
        <w:t>Formatting problems – test representative DOCX and PDF outputs.</w:t>
      </w:r>
    </w:p>
    <w:p w14:paraId="2901D8BC" w14:textId="77777777" w:rsidR="00FF35F0" w:rsidRDefault="00000000">
      <w:pPr>
        <w:pStyle w:val="ListBullet"/>
      </w:pPr>
      <w:r>
        <w:t>Scope expansion – prioritize the core document-generation workflow.</w:t>
      </w:r>
    </w:p>
    <w:p w14:paraId="46E45C31" w14:textId="77777777" w:rsidR="00FF35F0" w:rsidRDefault="00000000">
      <w:pPr>
        <w:pStyle w:val="Heading1"/>
      </w:pPr>
      <w:r>
        <w:t>8. Quality Plan</w:t>
      </w:r>
    </w:p>
    <w:p w14:paraId="41B1B0F9" w14:textId="77777777" w:rsidR="00FF35F0" w:rsidRDefault="00000000">
      <w:pPr>
        <w:pStyle w:val="ListBullet"/>
      </w:pPr>
      <w:r>
        <w:t>Test required-field validation.</w:t>
      </w:r>
    </w:p>
    <w:p w14:paraId="58DF0CE2" w14:textId="77777777" w:rsidR="00FF35F0" w:rsidRDefault="00000000">
      <w:pPr>
        <w:pStyle w:val="ListBullet"/>
      </w:pPr>
      <w:r>
        <w:t>Test successful Gemini generation.</w:t>
      </w:r>
    </w:p>
    <w:p w14:paraId="7FFE1E6D" w14:textId="77777777" w:rsidR="00FF35F0" w:rsidRDefault="00000000">
      <w:pPr>
        <w:pStyle w:val="ListBullet"/>
      </w:pPr>
      <w:r>
        <w:t>Test API error handling.</w:t>
      </w:r>
    </w:p>
    <w:p w14:paraId="52E2441E" w14:textId="77777777" w:rsidR="00FF35F0" w:rsidRDefault="00000000">
      <w:pPr>
        <w:pStyle w:val="ListBullet"/>
      </w:pPr>
      <w:r>
        <w:t>Verify generated text display.</w:t>
      </w:r>
    </w:p>
    <w:p w14:paraId="4D5C0AF0" w14:textId="77777777" w:rsidR="00FF35F0" w:rsidRDefault="00000000">
      <w:pPr>
        <w:pStyle w:val="ListBullet"/>
      </w:pPr>
      <w:r>
        <w:t>Verify DOCX and PDF downloads.</w:t>
      </w:r>
    </w:p>
    <w:p w14:paraId="5F1C836F" w14:textId="77777777" w:rsidR="00FF35F0" w:rsidRDefault="00000000">
      <w:pPr>
        <w:pStyle w:val="ListBullet"/>
      </w:pPr>
      <w:r>
        <w:t>Check placeholders for missing information.</w:t>
      </w:r>
    </w:p>
    <w:p w14:paraId="63EB28E4" w14:textId="77777777" w:rsidR="00FF35F0" w:rsidRDefault="00000000">
      <w:pPr>
        <w:pStyle w:val="ListBullet"/>
      </w:pPr>
      <w:r>
        <w:t>Check that secrets are protected.</w:t>
      </w:r>
    </w:p>
    <w:p w14:paraId="4F8C9E6D" w14:textId="77777777" w:rsidR="00FF35F0" w:rsidRDefault="00000000">
      <w:pPr>
        <w:pStyle w:val="ListBullet"/>
      </w:pPr>
      <w:r>
        <w:t>Perform an end-to-end demonstration test.</w:t>
      </w:r>
    </w:p>
    <w:p w14:paraId="60A68F24" w14:textId="77777777" w:rsidR="00FF35F0" w:rsidRDefault="00000000">
      <w:pPr>
        <w:pStyle w:val="Heading1"/>
      </w:pPr>
      <w:r>
        <w:t>9. Deliverables</w:t>
      </w:r>
    </w:p>
    <w:p w14:paraId="70CE4638" w14:textId="77777777" w:rsidR="00FF35F0" w:rsidRDefault="00000000">
      <w:pPr>
        <w:pStyle w:val="ListBullet"/>
      </w:pPr>
      <w:r>
        <w:t>Working LegalEase source code.</w:t>
      </w:r>
    </w:p>
    <w:p w14:paraId="3468D2FF" w14:textId="77777777" w:rsidR="00FF35F0" w:rsidRDefault="00000000">
      <w:pPr>
        <w:pStyle w:val="ListBullet"/>
      </w:pPr>
      <w:r>
        <w:t>Gemini-powered document generation.</w:t>
      </w:r>
    </w:p>
    <w:p w14:paraId="347355D5" w14:textId="77777777" w:rsidR="00FF35F0" w:rsidRDefault="00000000">
      <w:pPr>
        <w:pStyle w:val="ListBullet"/>
      </w:pPr>
      <w:r>
        <w:t>Streamlit web interface.</w:t>
      </w:r>
    </w:p>
    <w:p w14:paraId="47B09403" w14:textId="77777777" w:rsidR="00FF35F0" w:rsidRDefault="00000000">
      <w:pPr>
        <w:pStyle w:val="ListBullet"/>
      </w:pPr>
      <w:r>
        <w:t>FastAPI backend structure.</w:t>
      </w:r>
    </w:p>
    <w:p w14:paraId="5C2B0371" w14:textId="77777777" w:rsidR="00FF35F0" w:rsidRDefault="00000000">
      <w:pPr>
        <w:pStyle w:val="ListBullet"/>
      </w:pPr>
      <w:r>
        <w:lastRenderedPageBreak/>
        <w:t>DOCX and PDF generation.</w:t>
      </w:r>
    </w:p>
    <w:p w14:paraId="792FE369" w14:textId="77777777" w:rsidR="00FF35F0" w:rsidRDefault="00000000">
      <w:pPr>
        <w:pStyle w:val="ListBullet"/>
      </w:pPr>
      <w:r>
        <w:t>Tests.</w:t>
      </w:r>
    </w:p>
    <w:p w14:paraId="3D34196C" w14:textId="77777777" w:rsidR="00FF35F0" w:rsidRDefault="00000000">
      <w:pPr>
        <w:pStyle w:val="ListBullet"/>
      </w:pPr>
      <w:r>
        <w:t>GitHub repository.</w:t>
      </w:r>
    </w:p>
    <w:p w14:paraId="12C01BD4" w14:textId="77777777" w:rsidR="00FF35F0" w:rsidRDefault="00000000">
      <w:pPr>
        <w:pStyle w:val="ListBullet"/>
      </w:pPr>
      <w:r>
        <w:t>Deployed demonstration application.</w:t>
      </w:r>
    </w:p>
    <w:p w14:paraId="6EF85474" w14:textId="77777777" w:rsidR="00FF35F0" w:rsidRDefault="00000000">
      <w:pPr>
        <w:pStyle w:val="ListBullet"/>
      </w:pPr>
      <w:r>
        <w:t>Project phase reports and final documentation.</w:t>
      </w:r>
    </w:p>
    <w:p w14:paraId="47CCC812" w14:textId="77777777" w:rsidR="00FF35F0" w:rsidRDefault="00000000">
      <w:pPr>
        <w:pStyle w:val="Heading1"/>
      </w:pPr>
      <w:r>
        <w:t>10. Conclusion</w:t>
      </w:r>
    </w:p>
    <w:p w14:paraId="162443F7" w14:textId="77777777" w:rsidR="00FF35F0" w:rsidRDefault="00000000">
      <w:r>
        <w:t>The Project Planning Phase established a practical roadmap for completing LegalEase efficiently from implementation through testing, deployment, documentation, and demonstration.</w:t>
      </w:r>
    </w:p>
    <w:p w14:paraId="08502404" w14:textId="469F8DD8" w:rsidR="00FF35F0" w:rsidRDefault="00FF35F0">
      <w:pPr>
        <w:jc w:val="center"/>
      </w:pPr>
    </w:p>
    <w:sectPr w:rsidR="00FF35F0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947441">
    <w:abstractNumId w:val="8"/>
  </w:num>
  <w:num w:numId="2" w16cid:durableId="1326517421">
    <w:abstractNumId w:val="6"/>
  </w:num>
  <w:num w:numId="3" w16cid:durableId="1208882732">
    <w:abstractNumId w:val="5"/>
  </w:num>
  <w:num w:numId="4" w16cid:durableId="1788498989">
    <w:abstractNumId w:val="4"/>
  </w:num>
  <w:num w:numId="5" w16cid:durableId="1934896550">
    <w:abstractNumId w:val="7"/>
  </w:num>
  <w:num w:numId="6" w16cid:durableId="771170427">
    <w:abstractNumId w:val="3"/>
  </w:num>
  <w:num w:numId="7" w16cid:durableId="1655067706">
    <w:abstractNumId w:val="2"/>
  </w:num>
  <w:num w:numId="8" w16cid:durableId="543367745">
    <w:abstractNumId w:val="1"/>
  </w:num>
  <w:num w:numId="9" w16cid:durableId="230896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4A15"/>
    <w:rsid w:val="0029639D"/>
    <w:rsid w:val="00326F90"/>
    <w:rsid w:val="00623C52"/>
    <w:rsid w:val="00AA1D8D"/>
    <w:rsid w:val="00B47730"/>
    <w:rsid w:val="00CB0664"/>
    <w:rsid w:val="00F4611A"/>
    <w:rsid w:val="00FC693F"/>
    <w:rsid w:val="00FF3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983221"/>
  <w14:defaultImageDpi w14:val="300"/>
  <w15:docId w15:val="{B0C084A8-D6B8-435A-AA58-41249596E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426</Words>
  <Characters>2432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mayakrishnan2028@gmail.com</cp:lastModifiedBy>
  <cp:revision>2</cp:revision>
  <dcterms:created xsi:type="dcterms:W3CDTF">2026-09-28T13:40:00Z</dcterms:created>
  <dcterms:modified xsi:type="dcterms:W3CDTF">2026-09-28T13:40:00Z</dcterms:modified>
  <cp:category/>
</cp:coreProperties>
</file>